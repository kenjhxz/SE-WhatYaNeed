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A204" w14:textId="680D6796" w:rsidR="00476352" w:rsidRPr="006C696F" w:rsidRDefault="00000000">
      <w:pPr>
        <w:pStyle w:val="Heading1"/>
        <w:rPr>
          <w:color w:val="auto"/>
        </w:rPr>
      </w:pPr>
      <w:r w:rsidRPr="006C696F">
        <w:rPr>
          <w:color w:val="auto"/>
        </w:rPr>
        <w:t xml:space="preserve">WhatYaNeed </w:t>
      </w:r>
      <w:r w:rsidR="006C696F">
        <w:rPr>
          <w:color w:val="auto"/>
        </w:rPr>
        <w:t>Procedural design</w:t>
      </w:r>
    </w:p>
    <w:p w14:paraId="686F3E61" w14:textId="77777777" w:rsidR="00476352" w:rsidRPr="006C696F" w:rsidRDefault="00000000">
      <w:pPr>
        <w:pStyle w:val="Heading2"/>
        <w:rPr>
          <w:color w:val="auto"/>
        </w:rPr>
      </w:pPr>
      <w:r w:rsidRPr="006C696F">
        <w:rPr>
          <w:color w:val="auto"/>
        </w:rPr>
        <w:t>1. User Registration</w:t>
      </w:r>
    </w:p>
    <w:p w14:paraId="0EB901A8" w14:textId="77777777" w:rsidR="00476352" w:rsidRPr="006C696F" w:rsidRDefault="00000000">
      <w:r w:rsidRPr="006C696F">
        <w:t>Purpose: Allow a new user to create an account as a Requester, Volunteer, or Admin.</w:t>
      </w:r>
    </w:p>
    <w:p w14:paraId="6A814B84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Pseudocode:</w:t>
      </w:r>
    </w:p>
    <w:p w14:paraId="7D3AFDB6" w14:textId="6A0D7591" w:rsidR="00476352" w:rsidRPr="006C696F" w:rsidRDefault="00000000">
      <w:pPr>
        <w:pStyle w:val="ListParagraph"/>
      </w:pPr>
      <w:r w:rsidRPr="006C696F">
        <w:t>PROCEDURE RegisterUser</w:t>
      </w:r>
      <w:r w:rsidRPr="006C696F">
        <w:br/>
        <w:t xml:space="preserve">    DISPLAY registration form</w:t>
      </w:r>
      <w:r w:rsidRPr="006C696F">
        <w:br/>
        <w:t xml:space="preserve">    INPUT name, email, password, confirm_password, selected_role</w:t>
      </w:r>
      <w:r w:rsidRPr="006C696F">
        <w:br/>
      </w:r>
      <w:r w:rsidRPr="006C696F">
        <w:br/>
        <w:t xml:space="preserve">    IF any field is em</w:t>
      </w:r>
      <w:r w:rsidR="006C696F" w:rsidRPr="006C696F">
        <w:t>h</w:t>
      </w:r>
      <w:r w:rsidRPr="006C696F">
        <w:t>ty THEN</w:t>
      </w:r>
      <w:r w:rsidRPr="006C696F">
        <w:br/>
        <w:t xml:space="preserve">        DISPLAY "Please complete all fields"</w:t>
      </w:r>
      <w:r w:rsidRPr="006C696F">
        <w:br/>
        <w:t xml:space="preserve">        EXIT PROCEDURE</w:t>
      </w:r>
      <w:r w:rsidRPr="006C696F">
        <w:br/>
        <w:t xml:space="preserve">    END IF</w:t>
      </w:r>
      <w:r w:rsidRPr="006C696F">
        <w:br/>
      </w:r>
      <w:r w:rsidRPr="006C696F">
        <w:br/>
        <w:t xml:space="preserve">    IF password ≠ confirm_password THEN</w:t>
      </w:r>
      <w:r w:rsidRPr="006C696F">
        <w:br/>
        <w:t xml:space="preserve">        DISPLAY "Passwords do not match"</w:t>
      </w:r>
      <w:r w:rsidRPr="006C696F">
        <w:br/>
        <w:t xml:space="preserve">        EXIT PROCEDURE</w:t>
      </w:r>
      <w:r w:rsidRPr="006C696F">
        <w:br/>
        <w:t xml:space="preserve">    END IF</w:t>
      </w:r>
      <w:r w:rsidRPr="006C696F">
        <w:br/>
      </w:r>
      <w:r w:rsidRPr="006C696F">
        <w:br/>
        <w:t xml:space="preserve">    IF email already exists in Users_Table THEN</w:t>
      </w:r>
      <w:r w:rsidRPr="006C696F">
        <w:br/>
        <w:t xml:space="preserve">        DISPLAY "Email already registered"</w:t>
      </w:r>
      <w:r w:rsidRPr="006C696F">
        <w:br/>
        <w:t xml:space="preserve">        EXIT PROCEDURE</w:t>
      </w:r>
      <w:r w:rsidRPr="006C696F">
        <w:br/>
        <w:t xml:space="preserve">    END IF</w:t>
      </w:r>
      <w:r w:rsidRPr="006C696F">
        <w:br/>
      </w:r>
      <w:r w:rsidRPr="006C696F">
        <w:br/>
        <w:t xml:space="preserve">    INSERT INTO Users_Table (name, email, password, role)</w:t>
      </w:r>
      <w:r w:rsidRPr="006C696F">
        <w:br/>
        <w:t xml:space="preserve">    DISPLAY "Account created successfully!"</w:t>
      </w:r>
      <w:r w:rsidRPr="006C696F">
        <w:br/>
        <w:t xml:space="preserve">    REDIRECT to login page</w:t>
      </w:r>
      <w:r w:rsidRPr="006C696F">
        <w:br/>
        <w:t>END PROCEDURE</w:t>
      </w:r>
    </w:p>
    <w:p w14:paraId="5B242B7F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Flowchart Description:</w:t>
      </w:r>
    </w:p>
    <w:p w14:paraId="15A5950F" w14:textId="77777777" w:rsidR="00476352" w:rsidRPr="006C696F" w:rsidRDefault="00000000">
      <w:r w:rsidRPr="006C696F">
        <w:t>Start → Fill Form → Validate Input → Check Password Match → Check Email Duplicate → Save User → Show Success Message → End</w:t>
      </w:r>
    </w:p>
    <w:p w14:paraId="0C5425D6" w14:textId="77777777" w:rsidR="00476352" w:rsidRPr="006C696F" w:rsidRDefault="00000000">
      <w:pPr>
        <w:pStyle w:val="Heading2"/>
        <w:rPr>
          <w:color w:val="auto"/>
        </w:rPr>
      </w:pPr>
      <w:r w:rsidRPr="006C696F">
        <w:rPr>
          <w:color w:val="auto"/>
        </w:rPr>
        <w:t>2. User Login</w:t>
      </w:r>
    </w:p>
    <w:p w14:paraId="133C3DDD" w14:textId="77777777" w:rsidR="00476352" w:rsidRPr="006C696F" w:rsidRDefault="00000000">
      <w:r w:rsidRPr="006C696F">
        <w:t>Purpose: Authenticate users based on email, password, and role to access their dashboard.</w:t>
      </w:r>
    </w:p>
    <w:p w14:paraId="091E06D4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Pseudocode:</w:t>
      </w:r>
    </w:p>
    <w:p w14:paraId="5FF8A7B0" w14:textId="77777777" w:rsidR="00476352" w:rsidRPr="006C696F" w:rsidRDefault="00000000">
      <w:pPr>
        <w:pStyle w:val="ListParagraph"/>
      </w:pPr>
      <w:r w:rsidRPr="006C696F">
        <w:t>PROCEDURE UserLogin</w:t>
      </w:r>
      <w:r w:rsidRPr="006C696F">
        <w:br/>
        <w:t xml:space="preserve">    INPUT email, password, selected_role</w:t>
      </w:r>
      <w:r w:rsidRPr="006C696F">
        <w:br/>
      </w:r>
      <w:r w:rsidRPr="006C696F">
        <w:br/>
        <w:t xml:space="preserve">    FETCH user_record FROM Users_Table WHERE email = input_email</w:t>
      </w:r>
      <w:r w:rsidRPr="006C696F">
        <w:br/>
      </w:r>
      <w:r w:rsidRPr="006C696F">
        <w:lastRenderedPageBreak/>
        <w:br/>
        <w:t xml:space="preserve">    IF no record found THEN</w:t>
      </w:r>
      <w:r w:rsidRPr="006C696F">
        <w:br/>
        <w:t xml:space="preserve">        DISPLAY "Email not found"</w:t>
      </w:r>
      <w:r w:rsidRPr="006C696F">
        <w:br/>
        <w:t xml:space="preserve">        EXIT PROCEDURE</w:t>
      </w:r>
      <w:r w:rsidRPr="006C696F">
        <w:br/>
        <w:t xml:space="preserve">    END IF</w:t>
      </w:r>
      <w:r w:rsidRPr="006C696F">
        <w:br/>
      </w:r>
      <w:r w:rsidRPr="006C696F">
        <w:br/>
        <w:t xml:space="preserve">    IF password ≠ user_record.password THEN</w:t>
      </w:r>
      <w:r w:rsidRPr="006C696F">
        <w:br/>
        <w:t xml:space="preserve">        DISPLAY "Incorrect password"</w:t>
      </w:r>
      <w:r w:rsidRPr="006C696F">
        <w:br/>
        <w:t xml:space="preserve">        EXIT PROCEDURE</w:t>
      </w:r>
      <w:r w:rsidRPr="006C696F">
        <w:br/>
        <w:t xml:space="preserve">    END IF</w:t>
      </w:r>
      <w:r w:rsidRPr="006C696F">
        <w:br/>
      </w:r>
      <w:r w:rsidRPr="006C696F">
        <w:br/>
        <w:t xml:space="preserve">    IF selected_role ≠ user_record.role THEN</w:t>
      </w:r>
      <w:r w:rsidRPr="006C696F">
        <w:br/>
        <w:t xml:space="preserve">        DISPLAY "Incorrect role"</w:t>
      </w:r>
      <w:r w:rsidRPr="006C696F">
        <w:br/>
        <w:t xml:space="preserve">        EXIT PROCEDURE</w:t>
      </w:r>
      <w:r w:rsidRPr="006C696F">
        <w:br/>
        <w:t xml:space="preserve">    END IF</w:t>
      </w:r>
      <w:r w:rsidRPr="006C696F">
        <w:br/>
      </w:r>
      <w:r w:rsidRPr="006C696F">
        <w:br/>
        <w:t xml:space="preserve">    SET CurrentUser = user_record</w:t>
      </w:r>
      <w:r w:rsidRPr="006C696F">
        <w:br/>
        <w:t xml:space="preserve">    DISPLAY "Welcome, " + user_record.name</w:t>
      </w:r>
      <w:r w:rsidRPr="006C696F">
        <w:br/>
        <w:t xml:space="preserve">    REDIRECT to Dashboard based on role</w:t>
      </w:r>
      <w:r w:rsidRPr="006C696F">
        <w:br/>
        <w:t>END PROCEDURE</w:t>
      </w:r>
    </w:p>
    <w:p w14:paraId="6145FF60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Flowchart Description:</w:t>
      </w:r>
    </w:p>
    <w:p w14:paraId="5562EA0E" w14:textId="77777777" w:rsidR="00476352" w:rsidRPr="006C696F" w:rsidRDefault="00000000">
      <w:r w:rsidRPr="006C696F">
        <w:t>Start → Enter Credentials → Validate Email → Validate Password → Validate Role → Success → Show Dashboard → End</w:t>
      </w:r>
    </w:p>
    <w:p w14:paraId="4EB9EF4E" w14:textId="77777777" w:rsidR="00476352" w:rsidRPr="006C696F" w:rsidRDefault="00000000">
      <w:pPr>
        <w:pStyle w:val="Heading2"/>
        <w:rPr>
          <w:color w:val="auto"/>
        </w:rPr>
      </w:pPr>
      <w:r w:rsidRPr="006C696F">
        <w:rPr>
          <w:color w:val="auto"/>
        </w:rPr>
        <w:t>3. Create Request</w:t>
      </w:r>
    </w:p>
    <w:p w14:paraId="4E1E6378" w14:textId="77777777" w:rsidR="00476352" w:rsidRPr="006C696F" w:rsidRDefault="00000000">
      <w:r w:rsidRPr="006C696F">
        <w:t>Purpose: Allow a Requester to post a new help request.</w:t>
      </w:r>
    </w:p>
    <w:p w14:paraId="7EDACE27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Pseudocode:</w:t>
      </w:r>
    </w:p>
    <w:p w14:paraId="2B23AD06" w14:textId="77777777" w:rsidR="00476352" w:rsidRPr="006C696F" w:rsidRDefault="00000000">
      <w:pPr>
        <w:pStyle w:val="ListParagraph"/>
      </w:pPr>
      <w:r w:rsidRPr="006C696F">
        <w:t>PROCEDURE SubmitRequest</w:t>
      </w:r>
      <w:r w:rsidRPr="006C696F">
        <w:br/>
        <w:t xml:space="preserve">    DISPLAY request form</w:t>
      </w:r>
      <w:r w:rsidRPr="006C696F">
        <w:br/>
        <w:t xml:space="preserve">    INPUT title, description, category, urgency, address</w:t>
      </w:r>
      <w:r w:rsidRPr="006C696F">
        <w:br/>
      </w:r>
      <w:r w:rsidRPr="006C696F">
        <w:br/>
        <w:t xml:space="preserve">    IF any required field is empty THEN</w:t>
      </w:r>
      <w:r w:rsidRPr="006C696F">
        <w:br/>
        <w:t xml:space="preserve">        DISPLAY "All fields are required"</w:t>
      </w:r>
      <w:r w:rsidRPr="006C696F">
        <w:br/>
        <w:t xml:space="preserve">        EXIT PROCEDURE</w:t>
      </w:r>
      <w:r w:rsidRPr="006C696F">
        <w:br/>
        <w:t xml:space="preserve">    END IF</w:t>
      </w:r>
      <w:r w:rsidRPr="006C696F">
        <w:br/>
      </w:r>
      <w:r w:rsidRPr="006C696F">
        <w:br/>
        <w:t xml:space="preserve">    INSERT INTO Requests_Table (requester_id, title, description, category, urgency, location, status)</w:t>
      </w:r>
      <w:r w:rsidRPr="006C696F">
        <w:br/>
        <w:t xml:space="preserve">    DISPLAY "Request submitted successfully"</w:t>
      </w:r>
      <w:r w:rsidRPr="006C696F">
        <w:br/>
        <w:t xml:space="preserve">    RESET form</w:t>
      </w:r>
      <w:r w:rsidRPr="006C696F">
        <w:br/>
        <w:t>END PROCEDURE</w:t>
      </w:r>
    </w:p>
    <w:p w14:paraId="12B18697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lastRenderedPageBreak/>
        <w:t>Flowchart Description:</w:t>
      </w:r>
    </w:p>
    <w:p w14:paraId="3F85064E" w14:textId="77777777" w:rsidR="00476352" w:rsidRPr="006C696F" w:rsidRDefault="00000000">
      <w:r w:rsidRPr="006C696F">
        <w:t>Start → Fill Form → Validate Input → Save to Requests Table → Show Success Message → End</w:t>
      </w:r>
    </w:p>
    <w:p w14:paraId="6D4FA1B2" w14:textId="77777777" w:rsidR="00476352" w:rsidRPr="006C696F" w:rsidRDefault="00000000">
      <w:pPr>
        <w:pStyle w:val="Heading2"/>
        <w:rPr>
          <w:color w:val="auto"/>
        </w:rPr>
      </w:pPr>
      <w:r w:rsidRPr="006C696F">
        <w:rPr>
          <w:color w:val="auto"/>
        </w:rPr>
        <w:t>4. View Requests</w:t>
      </w:r>
    </w:p>
    <w:p w14:paraId="22FB0ED2" w14:textId="77777777" w:rsidR="00476352" w:rsidRPr="006C696F" w:rsidRDefault="00000000">
      <w:r w:rsidRPr="006C696F">
        <w:t>Purpose: Allow volunteers to browse active requests and choose one to help.</w:t>
      </w:r>
    </w:p>
    <w:p w14:paraId="14744A29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Pseudocode:</w:t>
      </w:r>
    </w:p>
    <w:p w14:paraId="4C4DBF64" w14:textId="77777777" w:rsidR="00476352" w:rsidRPr="006C696F" w:rsidRDefault="00000000">
      <w:pPr>
        <w:pStyle w:val="ListParagraph"/>
      </w:pPr>
      <w:r w:rsidRPr="006C696F">
        <w:t>PROCEDURE ViewRequests</w:t>
      </w:r>
      <w:r w:rsidRPr="006C696F">
        <w:br/>
        <w:t xml:space="preserve">    FETCH all requests WHERE status = 'open'</w:t>
      </w:r>
      <w:r w:rsidRPr="006C696F">
        <w:br/>
        <w:t xml:space="preserve">    DISPLAY requests in cards</w:t>
      </w:r>
      <w:r w:rsidRPr="006C696F">
        <w:br/>
      </w:r>
      <w:r w:rsidRPr="006C696F">
        <w:br/>
        <w:t xml:space="preserve">    IF user clicks 'Offer Help' THEN</w:t>
      </w:r>
      <w:r w:rsidRPr="006C696F">
        <w:br/>
        <w:t xml:space="preserve">        CALL OfferHelp(request_id)</w:t>
      </w:r>
      <w:r w:rsidRPr="006C696F">
        <w:br/>
        <w:t xml:space="preserve">    END IF</w:t>
      </w:r>
      <w:r w:rsidRPr="006C696F">
        <w:br/>
        <w:t>END PROCEDURE</w:t>
      </w:r>
    </w:p>
    <w:p w14:paraId="5DB43784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Flowchart Description:</w:t>
      </w:r>
    </w:p>
    <w:p w14:paraId="65C2BB23" w14:textId="77777777" w:rsidR="00476352" w:rsidRPr="006C696F" w:rsidRDefault="00000000">
      <w:r w:rsidRPr="006C696F">
        <w:t>Start → Fetch Open Requests → Display List → (User Selects Request) → Go to OfferHelp → End</w:t>
      </w:r>
    </w:p>
    <w:p w14:paraId="7A92150A" w14:textId="77777777" w:rsidR="00476352" w:rsidRPr="006C696F" w:rsidRDefault="00000000">
      <w:pPr>
        <w:pStyle w:val="Heading2"/>
        <w:rPr>
          <w:color w:val="auto"/>
        </w:rPr>
      </w:pPr>
      <w:r w:rsidRPr="006C696F">
        <w:rPr>
          <w:color w:val="auto"/>
        </w:rPr>
        <w:t>5. Offer Help</w:t>
      </w:r>
    </w:p>
    <w:p w14:paraId="513E0CFA" w14:textId="77777777" w:rsidR="00476352" w:rsidRPr="006C696F" w:rsidRDefault="00000000">
      <w:r w:rsidRPr="006C696F">
        <w:t>Purpose: Allow volunteers to offer help for a specific request.</w:t>
      </w:r>
    </w:p>
    <w:p w14:paraId="5484C5D6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Pseudocode:</w:t>
      </w:r>
    </w:p>
    <w:p w14:paraId="04A6759E" w14:textId="77777777" w:rsidR="00476352" w:rsidRPr="006C696F" w:rsidRDefault="00000000">
      <w:pPr>
        <w:pStyle w:val="ListParagraph"/>
      </w:pPr>
      <w:r w:rsidRPr="006C696F">
        <w:t>PROCEDURE OfferHelp(request_id)</w:t>
      </w:r>
      <w:r w:rsidRPr="006C696F">
        <w:br/>
        <w:t xml:space="preserve">    INSERT INTO Help_Offers (volunteer_id, request_id, status)</w:t>
      </w:r>
      <w:r w:rsidRPr="006C696F">
        <w:br/>
        <w:t xml:space="preserve">    UPDATE Requests_Table SET status = 'help_offered' WHERE request_id = request_id</w:t>
      </w:r>
      <w:r w:rsidRPr="006C696F">
        <w:br/>
        <w:t xml:space="preserve">    CREATE notification for requester: "Someone offered to help!"</w:t>
      </w:r>
      <w:r w:rsidRPr="006C696F">
        <w:br/>
        <w:t xml:space="preserve">    DISPLAY "Offer submitted successfully"</w:t>
      </w:r>
      <w:r w:rsidRPr="006C696F">
        <w:br/>
        <w:t>END PROCEDURE</w:t>
      </w:r>
    </w:p>
    <w:p w14:paraId="00FADDD5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Flowchart Description:</w:t>
      </w:r>
    </w:p>
    <w:p w14:paraId="331CE708" w14:textId="77777777" w:rsidR="00476352" w:rsidRPr="006C696F" w:rsidRDefault="00000000">
      <w:r w:rsidRPr="006C696F">
        <w:t>Start → Click Offer Help → Save Offer → Update Request Status → Notify Requester → End</w:t>
      </w:r>
    </w:p>
    <w:p w14:paraId="76D7EFA7" w14:textId="77777777" w:rsidR="00476352" w:rsidRPr="006C696F" w:rsidRDefault="00000000">
      <w:pPr>
        <w:pStyle w:val="Heading2"/>
        <w:rPr>
          <w:color w:val="auto"/>
        </w:rPr>
      </w:pPr>
      <w:r w:rsidRPr="006C696F">
        <w:rPr>
          <w:color w:val="auto"/>
        </w:rPr>
        <w:t>6. Dashboard</w:t>
      </w:r>
    </w:p>
    <w:p w14:paraId="5511C587" w14:textId="77777777" w:rsidR="00476352" w:rsidRPr="006C696F" w:rsidRDefault="00000000">
      <w:r w:rsidRPr="006C696F">
        <w:t>Purpose: Display summary information relevant to each user’s role.</w:t>
      </w:r>
    </w:p>
    <w:p w14:paraId="25D3A4D6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Pseudocode:</w:t>
      </w:r>
    </w:p>
    <w:p w14:paraId="43676296" w14:textId="77777777" w:rsidR="00476352" w:rsidRPr="006C696F" w:rsidRDefault="00000000">
      <w:pPr>
        <w:pStyle w:val="ListParagraph"/>
      </w:pPr>
      <w:r w:rsidRPr="006C696F">
        <w:t>PROCEDURE DisplayDashboard(user_role)</w:t>
      </w:r>
      <w:r w:rsidRPr="006C696F">
        <w:br/>
        <w:t xml:space="preserve">    IF user_role = 'requester' THEN</w:t>
      </w:r>
      <w:r w:rsidRPr="006C696F">
        <w:br/>
        <w:t xml:space="preserve">        SHOW total requests, completed requests, notifications</w:t>
      </w:r>
      <w:r w:rsidRPr="006C696F">
        <w:br/>
        <w:t xml:space="preserve">    ELSE IF user_role = 'volunteer' THEN</w:t>
      </w:r>
      <w:r w:rsidRPr="006C696F">
        <w:br/>
        <w:t xml:space="preserve">        SHOW tasks offered, tasks completed</w:t>
      </w:r>
      <w:r w:rsidRPr="006C696F">
        <w:br/>
      </w:r>
      <w:r w:rsidRPr="006C696F">
        <w:lastRenderedPageBreak/>
        <w:t xml:space="preserve">    ELSE IF user_role = 'admin' THEN</w:t>
      </w:r>
      <w:r w:rsidRPr="006C696F">
        <w:br/>
        <w:t xml:space="preserve">        SHOW flagged posts, active users, pending approvals</w:t>
      </w:r>
      <w:r w:rsidRPr="006C696F">
        <w:br/>
        <w:t xml:space="preserve">    END IF</w:t>
      </w:r>
      <w:r w:rsidRPr="006C696F">
        <w:br/>
        <w:t>END PROCEDURE</w:t>
      </w:r>
    </w:p>
    <w:p w14:paraId="703DDAD9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Flowchart Description:</w:t>
      </w:r>
    </w:p>
    <w:p w14:paraId="1001A62E" w14:textId="77777777" w:rsidR="00476352" w:rsidRPr="006C696F" w:rsidRDefault="00000000">
      <w:r w:rsidRPr="006C696F">
        <w:t>Start → Check Role → Load Role-Specific Data → Display Dashboard → End</w:t>
      </w:r>
    </w:p>
    <w:p w14:paraId="2A50E331" w14:textId="77777777" w:rsidR="00476352" w:rsidRPr="006C696F" w:rsidRDefault="00000000">
      <w:pPr>
        <w:pStyle w:val="Heading2"/>
        <w:rPr>
          <w:color w:val="auto"/>
        </w:rPr>
      </w:pPr>
      <w:r w:rsidRPr="006C696F">
        <w:rPr>
          <w:color w:val="auto"/>
        </w:rPr>
        <w:t>7. Notification System</w:t>
      </w:r>
    </w:p>
    <w:p w14:paraId="7C289647" w14:textId="77777777" w:rsidR="00476352" w:rsidRPr="006C696F" w:rsidRDefault="00000000">
      <w:r w:rsidRPr="006C696F">
        <w:t>Purpose: Notify users about offers or updates to their requests.</w:t>
      </w:r>
    </w:p>
    <w:p w14:paraId="3C1A2CEF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Pseudocode:</w:t>
      </w:r>
    </w:p>
    <w:p w14:paraId="533AB280" w14:textId="77777777" w:rsidR="00476352" w:rsidRPr="006C696F" w:rsidRDefault="00000000">
      <w:pPr>
        <w:pStyle w:val="ListParagraph"/>
      </w:pPr>
      <w:r w:rsidRPr="006C696F">
        <w:t>PROCEDURE SendNotification(recipient_id, message)</w:t>
      </w:r>
      <w:r w:rsidRPr="006C696F">
        <w:br/>
        <w:t xml:space="preserve">    INSERT INTO Notifications_Table (recipient_id, message)</w:t>
      </w:r>
      <w:r w:rsidRPr="006C696F">
        <w:br/>
        <w:t xml:space="preserve">    DISPLAY "Notification sent"</w:t>
      </w:r>
      <w:r w:rsidRPr="006C696F">
        <w:br/>
        <w:t>END PROCEDURE</w:t>
      </w:r>
      <w:r w:rsidRPr="006C696F">
        <w:br/>
      </w:r>
      <w:r w:rsidRPr="006C696F">
        <w:br/>
        <w:t>PROCEDURE ViewNotifications(user_id)</w:t>
      </w:r>
      <w:r w:rsidRPr="006C696F">
        <w:br/>
        <w:t xml:space="preserve">    FETCH all notifications WHERE recipient_id = user_id</w:t>
      </w:r>
      <w:r w:rsidRPr="006C696F">
        <w:br/>
        <w:t xml:space="preserve">    DISPLAY each notification in list</w:t>
      </w:r>
      <w:r w:rsidRPr="006C696F">
        <w:br/>
        <w:t>END PROCEDURE</w:t>
      </w:r>
    </w:p>
    <w:p w14:paraId="0DDEC500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Flowchart Description:</w:t>
      </w:r>
    </w:p>
    <w:p w14:paraId="36384513" w14:textId="77777777" w:rsidR="00476352" w:rsidRPr="006C696F" w:rsidRDefault="00000000">
      <w:r w:rsidRPr="006C696F">
        <w:t>Start → Trigger Event (e.g., Offer Help) → Save Message → Display in Dashboard → End</w:t>
      </w:r>
    </w:p>
    <w:p w14:paraId="27BECCF6" w14:textId="77777777" w:rsidR="00476352" w:rsidRPr="006C696F" w:rsidRDefault="00000000">
      <w:pPr>
        <w:pStyle w:val="Heading2"/>
        <w:rPr>
          <w:color w:val="auto"/>
        </w:rPr>
      </w:pPr>
      <w:r w:rsidRPr="006C696F">
        <w:rPr>
          <w:color w:val="auto"/>
        </w:rPr>
        <w:t>8. Admin Panel</w:t>
      </w:r>
    </w:p>
    <w:p w14:paraId="5DC9B1C9" w14:textId="77777777" w:rsidR="00476352" w:rsidRPr="006C696F" w:rsidRDefault="00000000">
      <w:r w:rsidRPr="006C696F">
        <w:t>Purpose: Allow admins to manage content, users, and flagged requests.</w:t>
      </w:r>
    </w:p>
    <w:p w14:paraId="1DB6639C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Pseudocode:</w:t>
      </w:r>
    </w:p>
    <w:p w14:paraId="79180740" w14:textId="77777777" w:rsidR="00476352" w:rsidRPr="006C696F" w:rsidRDefault="00000000">
      <w:pPr>
        <w:pStyle w:val="ListParagraph"/>
      </w:pPr>
      <w:r w:rsidRPr="006C696F">
        <w:t>PROCEDURE AdminDashboard</w:t>
      </w:r>
      <w:r w:rsidRPr="006C696F">
        <w:br/>
        <w:t xml:space="preserve">    FETCH flagged requests, active users, pending approvals</w:t>
      </w:r>
      <w:r w:rsidRPr="006C696F">
        <w:br/>
      </w:r>
      <w:r w:rsidRPr="006C696F">
        <w:br/>
        <w:t xml:space="preserve">    IF admin clicks 'Approve' THEN</w:t>
      </w:r>
      <w:r w:rsidRPr="006C696F">
        <w:br/>
        <w:t xml:space="preserve">        UPDATE Requests_Table SET status = 'open'</w:t>
      </w:r>
      <w:r w:rsidRPr="006C696F">
        <w:br/>
        <w:t xml:space="preserve">    ELSE IF admin clicks 'Deny' THEN</w:t>
      </w:r>
      <w:r w:rsidRPr="006C696F">
        <w:br/>
        <w:t xml:space="preserve">        UPDATE Requests_Table SET status = 'closed'</w:t>
      </w:r>
      <w:r w:rsidRPr="006C696F">
        <w:br/>
        <w:t xml:space="preserve">    ELSE IF admin clicks 'Flag' THEN</w:t>
      </w:r>
      <w:r w:rsidRPr="006C696F">
        <w:br/>
        <w:t xml:space="preserve">        MARK request as flagged</w:t>
      </w:r>
      <w:r w:rsidRPr="006C696F">
        <w:br/>
        <w:t xml:space="preserve">    END IF</w:t>
      </w:r>
      <w:r w:rsidRPr="006C696F">
        <w:br/>
        <w:t>END PROCEDURE</w:t>
      </w:r>
    </w:p>
    <w:p w14:paraId="29DB0934" w14:textId="77777777" w:rsidR="00476352" w:rsidRPr="006C696F" w:rsidRDefault="00000000">
      <w:pPr>
        <w:pStyle w:val="Heading3"/>
        <w:rPr>
          <w:color w:val="auto"/>
        </w:rPr>
      </w:pPr>
      <w:r w:rsidRPr="006C696F">
        <w:rPr>
          <w:color w:val="auto"/>
        </w:rPr>
        <w:t>Flowchart Description:</w:t>
      </w:r>
    </w:p>
    <w:p w14:paraId="52FCD98B" w14:textId="77777777" w:rsidR="00476352" w:rsidRPr="006C696F" w:rsidRDefault="00000000">
      <w:r w:rsidRPr="006C696F">
        <w:t>Start → Load Admin Data → Approve/Deny/Flag → Update Database → Refresh Dashboard → End</w:t>
      </w:r>
    </w:p>
    <w:sectPr w:rsidR="00476352" w:rsidRPr="006C69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210828">
    <w:abstractNumId w:val="8"/>
  </w:num>
  <w:num w:numId="2" w16cid:durableId="2018728372">
    <w:abstractNumId w:val="6"/>
  </w:num>
  <w:num w:numId="3" w16cid:durableId="652565393">
    <w:abstractNumId w:val="5"/>
  </w:num>
  <w:num w:numId="4" w16cid:durableId="1672685678">
    <w:abstractNumId w:val="4"/>
  </w:num>
  <w:num w:numId="5" w16cid:durableId="910389718">
    <w:abstractNumId w:val="7"/>
  </w:num>
  <w:num w:numId="6" w16cid:durableId="466776401">
    <w:abstractNumId w:val="3"/>
  </w:num>
  <w:num w:numId="7" w16cid:durableId="1017586936">
    <w:abstractNumId w:val="2"/>
  </w:num>
  <w:num w:numId="8" w16cid:durableId="266273224">
    <w:abstractNumId w:val="1"/>
  </w:num>
  <w:num w:numId="9" w16cid:durableId="89007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352"/>
    <w:rsid w:val="006C696F"/>
    <w:rsid w:val="00944A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3A5AA"/>
  <w14:defaultImageDpi w14:val="300"/>
  <w15:docId w15:val="{13EB8ED2-7F17-49AF-81E0-C37C6C0C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Chad Mascardo</cp:lastModifiedBy>
  <cp:revision>2</cp:revision>
  <dcterms:created xsi:type="dcterms:W3CDTF">2013-12-23T23:15:00Z</dcterms:created>
  <dcterms:modified xsi:type="dcterms:W3CDTF">2025-11-11T14:21:00Z</dcterms:modified>
  <cp:category/>
</cp:coreProperties>
</file>